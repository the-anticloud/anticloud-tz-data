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2026-10-02T09:34:07.743354Z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ec965547d2d3a751532dbe3d3784bc6d66176fc394b4b6a4ea5e3ee1f0f06cb8 |</w:t>
      </w:r>
    </w:p>
    <w:p>
      <w:r>
        <w:t>| Timestamp UTC | 2026-10-02T09:34:07.743354Z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