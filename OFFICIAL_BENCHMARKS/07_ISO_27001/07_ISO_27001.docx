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2026-10-02T09:34:04.993540Z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c2b25a693d10c19d6c5635f2175d5615f992b82bd76986adcce47812433c4d96 |</w:t>
      </w:r>
    </w:p>
    <w:p>
      <w:r>
        <w:t>| Timestamp UTC | 2026-10-02T09:34:04.993540Z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