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2026-10-02T09:34:05.143877Z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d8a960b205fa5c597ee1c56e0e45e65c3b89ade6a4ae3a14a555bebee779fb15 |</w:t>
      </w:r>
    </w:p>
    <w:p>
      <w:r>
        <w:t>| Timestamp UTC | 2026-10-02T09:34:05.143877Z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