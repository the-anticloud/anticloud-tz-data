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2026-10-02T09:34:05.895420Z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1d7a64678fcc3d85dc93db1650aa92345a962c126fbc185420408dbb21ef59bb |</w:t>
      </w:r>
    </w:p>
    <w:p>
      <w:r>
        <w:t>| Timestamp UTC | 2026-10-02T09:34:05.895420Z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