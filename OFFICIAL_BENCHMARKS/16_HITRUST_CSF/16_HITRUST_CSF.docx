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2026-10-02T09:34:06.764722Z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a5c54619069f35253a6fbe220ae9ad59e4b3fbe6856c071a6e2f7d20b27cdcf2 |</w:t>
      </w:r>
    </w:p>
    <w:p>
      <w:r>
        <w:t>| Timestamp UTC | 2026-10-02T09:34:06.764722Z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