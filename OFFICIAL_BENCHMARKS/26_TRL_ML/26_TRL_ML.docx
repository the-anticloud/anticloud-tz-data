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2026-10-02T09:34:08.782323Z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d93eafbc3389365ed47cdfc50fffc307e120d64f513d5adcdebcb23da9148599 |</w:t>
      </w:r>
    </w:p>
    <w:p>
      <w:r>
        <w:t>| Timestamp UTC | 2026-10-02T09:34:08.782323Z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