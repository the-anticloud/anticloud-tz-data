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2026-10-02T09:34:07.940755Z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fbd575a1e190414a11bb944567895435f9b900d595226f7c44a0a3f4690c4a2e |</w:t>
      </w:r>
    </w:p>
    <w:p>
      <w:r>
        <w:t>| Timestamp UTC | 2026-10-02T09:34:07.940755Z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