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2026-10-02T09:34:05.358763Z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070b9401453aa70ab00769a1278df15d26d3f63f01a814b9d490fb1ff27b4f6f |</w:t>
      </w:r>
    </w:p>
    <w:p>
      <w:r>
        <w:t>| Timestamp UTC | 2026-10-02T09:34:05.358763Z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