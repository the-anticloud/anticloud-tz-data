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2026-10-02T09:34:04.431144Z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7d67bf7a8c49f07987e2bb73375dcd65cbca1855d0127b9329443b8e6b0c78cc |</w:t>
      </w:r>
    </w:p>
    <w:p>
      <w:r>
        <w:t>| Timestamp UTC | 2026-10-02T09:34:04.431144Z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