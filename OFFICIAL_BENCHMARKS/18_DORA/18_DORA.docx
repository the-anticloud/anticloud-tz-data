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2026-10-02T09:34:07.140528Z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98ccba313292c7b031f732e65664ae46ae84059a4d94928966fd58f9e4a189d4 |</w:t>
      </w:r>
    </w:p>
    <w:p>
      <w:r>
        <w:t>| Timestamp UTC | 2026-10-02T09:34:07.140528Z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