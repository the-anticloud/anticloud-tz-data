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2026-10-02T09:34:04.791457Z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b01136598f60a12b4ff839ad40663d8f0bdb5637be58d1863eb9bc18fe6a0202 |</w:t>
      </w:r>
    </w:p>
    <w:p>
      <w:r>
        <w:t>| Timestamp UTC | 2026-10-02T09:34:04.791457Z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