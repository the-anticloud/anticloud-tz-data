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2026-10-02T09:34:06.543847Z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665c483cd7766f75cd9ba470b21ceb7b8513f5b112c4c0110f87a9c720999289 |</w:t>
      </w:r>
    </w:p>
    <w:p>
      <w:r>
        <w:t>| Timestamp UTC | 2026-10-02T09:34:06.543847Z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