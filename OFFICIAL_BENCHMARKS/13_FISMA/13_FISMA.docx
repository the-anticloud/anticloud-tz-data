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2026-10-02T09:34:06.236120Z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b1c29f65ed2400f842eb8f1a82495e40737f4a35ff1f58f7fc93df56d55ea785 |</w:t>
      </w:r>
    </w:p>
    <w:p>
      <w:r>
        <w:t>| Timestamp UTC | 2026-10-02T09:34:06.236120Z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