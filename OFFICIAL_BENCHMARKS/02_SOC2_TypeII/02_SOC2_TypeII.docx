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2026-10-02T09:34:04.054340Z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350492ea9b4a0a439caf552cc5387f9d36bd9a505057d8c3a51e4cd284a36dea |</w:t>
      </w:r>
    </w:p>
    <w:p>
      <w:r>
        <w:t>| Timestamp UTC | 2026-10-02T09:34:04.054340Z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