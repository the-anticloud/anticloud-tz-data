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2026-10-02T09:34:04.266729Z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a3f9a6be6bd52425e993a627660ea4dd747612d92c6e0937cf045701b10e92ec |</w:t>
      </w:r>
    </w:p>
    <w:p>
      <w:r>
        <w:t>| Timestamp UTC | 2026-10-02T09:34:04.266729Z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