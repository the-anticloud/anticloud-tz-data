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2026-10-02T09:34:06.384936Z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14ab76cf37f7c640823eabfff419ef334204729e13b7ec586ce2967f84654b6f |</w:t>
      </w:r>
    </w:p>
    <w:p>
      <w:r>
        <w:t>| Timestamp UTC | 2026-10-02T09:34:06.384936Z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