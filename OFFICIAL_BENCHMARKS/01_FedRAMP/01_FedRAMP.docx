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2026-10-02T09:34:03.830496Z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3f1e0d7ba33a56e82e7aa8266be047c095d699cf161d807324b1e9491163baba |</w:t>
      </w:r>
    </w:p>
    <w:p>
      <w:r>
        <w:t>| Timestamp UTC | 2026-10-02T09:34:03.830496Z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