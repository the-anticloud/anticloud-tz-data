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2026-10-02T09:34:08.307572Z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dad734ea5f90ed11e382022ca58bcac275ee4c4d12025f1e7a54b7530092d398 |</w:t>
      </w:r>
    </w:p>
    <w:p>
      <w:r>
        <w:t>| Timestamp UTC | 2026-10-02T09:34:08.307572Z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