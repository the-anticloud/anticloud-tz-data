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2026-10-02T09:34:05.573591Z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2cfee7c186e88af914f54b37555aed5e5eef613582ba1a2aba15342aab43f7a2 |</w:t>
      </w:r>
    </w:p>
    <w:p>
      <w:r>
        <w:t>| Timestamp UTC | 2026-10-02T09:34:05.573591Z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