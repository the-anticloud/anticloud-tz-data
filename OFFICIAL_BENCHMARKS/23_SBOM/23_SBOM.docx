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2026-10-02T09:34:08.139665Z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4491a3cb17217a13cc1124792e232373dc18cd13b53b54704a2d2e8d540ff919 |</w:t>
      </w:r>
    </w:p>
    <w:p>
      <w:r>
        <w:t>| Timestamp UTC | 2026-10-02T09:34:08.139665Z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