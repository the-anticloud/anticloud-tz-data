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2026-10-02T09:34:05.739499Z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5ded182cd4c80ee973105cb209fbbed03168139224774eca4bef4988e2935b88 |</w:t>
      </w:r>
    </w:p>
    <w:p>
      <w:r>
        <w:t>| Timestamp UTC | 2026-10-02T09:34:05.739499Z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