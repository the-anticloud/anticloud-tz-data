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2026-10-02T09:34:08.545439Z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4e437eb0bbac55bb441b329bc8a5d0c71180774eab5a692e202f3717f30db001 |</w:t>
      </w:r>
    </w:p>
    <w:p>
      <w:r>
        <w:t>| Timestamp UTC | 2026-10-02T09:34:08.545439Z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