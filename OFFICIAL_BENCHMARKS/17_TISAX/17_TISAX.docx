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2026-10-02T09:34:06.945130Z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c6b705e58d395a3f71dbdb2109fb903ddc10d84fb8d5dd61e92e0c64fbc86d75 |</w:t>
      </w:r>
    </w:p>
    <w:p>
      <w:r>
        <w:t>| Timestamp UTC | 2026-10-02T09:34:06.945130Z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