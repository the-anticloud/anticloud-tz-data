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2026-10-02T09:34:04.611551Z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2b6d5081bbe37fdbf3fba975187c565d5fa0193c10b40efaf317f6008a3bda7e |</w:t>
      </w:r>
    </w:p>
    <w:p>
      <w:r>
        <w:t>| Timestamp UTC | 2026-10-02T09:34:04.611551Z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