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2026-10-02T09:34:07.335434Z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57a9256cf7e3b0e337cb43c6ac5d8856d1b145bbdbe8f4bda2c522c7e04a8e46 |</w:t>
      </w:r>
    </w:p>
    <w:p>
      <w:r>
        <w:t>| Timestamp UTC | 2026-10-02T09:34:07.335434Z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