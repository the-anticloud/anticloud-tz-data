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TZ_DATA</w:t>
      </w:r>
    </w:p>
    <w:p/>
    <w:p>
      <w:r>
        <w:rPr>
          <w:sz w:val="22"/>
        </w:rPr>
        <w:t>Upstream: https://github.com/transitionzero/tz-data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anticloud-tz-data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anticloud-tz-data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anticloud-tz-data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./tz_data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