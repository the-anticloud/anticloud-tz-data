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TZ_DATA</w:t>
      </w:r>
    </w:p>
    <w:p/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